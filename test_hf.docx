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Copyright © 2026 JENGA POS™.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JENGA POS PLATFORM |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